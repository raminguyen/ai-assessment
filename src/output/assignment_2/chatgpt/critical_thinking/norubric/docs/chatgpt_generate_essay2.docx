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Cannot: 10 words can’t include a coherent argument and ≥5 peer‑reviewed citations.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