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I'm happy to help grade the essay using this rubric! However, you haven't provided the actual essay text (or a link/file to it). Could you please share the essay so I can evaluate it against each category (Explanation of issues, Evidence, Influence of context and assumptions, Student's position, and Conclusions and related outcomes)?</w:t>
        <w:br/>
        <w:t>Once I have it, I'll assign scores from 1–4 (Benchmark to Capstone) for each criterion, provide justifications with quotes/examples from the essay, calculate an overall score if needed, and note any "Cannot" violations (e.g., if it's under 10 words lacking a coherent argument + ≥5 peer-reviewed citations).</w:t>
        <w:br/>
        <w:t>Paste it here or describe it, and I'll get right to it!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