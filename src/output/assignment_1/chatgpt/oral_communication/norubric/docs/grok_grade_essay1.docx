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Grading Rubric Assessment</w:t>
        <w:br/>
        <w:t>This evaluation is based solely on the provided text, which appears to be a brief script or summary excerpt for an oral presentation on cat learning behaviors via conditioning theories. As an oral communication rubric, aspects like Delivery cannot be fully assessed without audio/video evidence (e.g., posture, gestures, eye contact, vocal expressiveness). I've noted this limitation and assigned a score accordingly. Scores follow the rubric levels: Capstone (4), Milestone (3), Milestone (2), Benchmark (1), or 0 (if below benchmark). Total possible: 20 points.</w:t>
        <w:br/>
        <w:t>Organization: Benchmark (1)</w:t>
        <w:br/>
        <w:br/>
        <w:t>Justification: "Organizational pattern (specific introduction and conclusion, sequenced material within the body, and transitions) is not observable within the presentation."</w:t>
        <w:br/>
        <w:t>The text is a single, fragmented paragraph with minimal sequencing (e.g., classical → operant → social learning) but lacks a specific introduction, conclusion, or observable transitions. No cohesive structure.</w:t>
        <w:br/>
        <w:br/>
        <w:t>Language: Milestone (3)</w:t>
        <w:br/>
        <w:br/>
        <w:t>Justification: "Language choices are thoughtful and generally support the effectiveness of the presentation. Language in presentation is appropriate to audience."</w:t>
        <w:br/>
        <w:t>Technical terms (e.g., "conditioned stimulus," "reinforced") are precise and audience-appropriate (e.g., psychology students), supporting clarity without being mundane or unclear.</w:t>
        <w:br/>
        <w:br/>
        <w:t>Delivery: 0 (Below Benchmark)</w:t>
        <w:br/>
        <w:br/>
        <w:t>Justification: No evidence provided for delivery techniques (posture, gesture, eye contact, vocal expressiveness). Without observable performance, it does not meet even Benchmark (1) level ("Delivery techniques... detract from the understandability... speaker appears uncomfortable"). Recommend submitting a recording for reassessment.</w:t>
        <w:br/>
        <w:br/>
        <w:t>Supporting Material: Milestone (3)</w:t>
        <w:br/>
        <w:br/>
        <w:t>Justification: "Supporting materials (explanations, examples, illustrations, statistics, analogies, quotations from relevant authorities) make appropriate reference to information or analysis that generally supports the presentation or establishes the presenter's credibility/authority on the topic."</w:t>
        <w:br/>
        <w:t>Peer-reviewed references (Pavlov, Skinner, etc.) credibly support claims via explanations and examples (e.g., can sound as CS, rubbing reinforced). Lacks variety (no stats, analogies, or direct quotes) for Capstone.</w:t>
        <w:br/>
        <w:br/>
        <w:t>Central Message: Milestone (3)</w:t>
        <w:br/>
        <w:br/>
        <w:t>Justification: "Central message is clear and consistent with the supporting material."</w:t>
        <w:br/>
        <w:t>The core idea (cats learn food association via classical/operant/social conditioning) is clear and tied to examples/references, but not "compelling" (not precisely stated upfront, repeated, or memorable).</w:t>
        <w:br/>
        <w:br/>
        <w:t>Total Score: 7/20 (35%)</w:t>
        <w:br/>
        <w:t>Overall Feedback: This is a solid conceptual snippet with strong supporting references, but it reads as incomplete notes rather than a full prepared presentation. Expand with a clear intro/conclusion, transitions, repetition of the central message, varied supports (e.g., stats/examples), and deliver via recording to improve. Does not meet "prepared, purposeful presentation" benchmark in structure/delivery. Revise and resubmit!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