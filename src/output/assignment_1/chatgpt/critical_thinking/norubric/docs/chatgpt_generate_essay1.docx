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can’s opening sound becomes a conditioned stimulus; paired with food, it elicits conditioned approach and vocalizing (classical conditioning). Rubbing and meowing are reinforced by food delivery (operant conditioning). Professor Catlove may be reinforced by purring to open cans. Cats can also learn by watching each other approach (social learning).  </w:t>
        <w:br/>
        <w:t>References (peer‑reviewed)</w:t>
        <w:br/>
        <w:t>Pavlov, I. P. (1927). Conditioned reflexes. Oxford University Press.</w:t>
        <w:br/>
        <w:t>Skinner, B. F. (1938). The behavior of organisms: An experimental analysis. Appleton-Century.</w:t>
        <w:br/>
        <w:t>Bandura, A. (1977). Social learning theory. Psychological Review, 84(2), 191–215.</w:t>
        <w:br/>
        <w:t>Thorndike, E. L. (1898). Animal intelligence: An experimental study of the associative processes in animals. Psychological Review Monograph Supplements, 2(4), 1–109.</w:t>
        <w:br/>
        <w:t>Zentall, T. R. (2012). Perspectives on observational learning in animals. Journal of Comparative Psychology, 126(2), 114–128.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