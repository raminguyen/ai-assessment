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I have evaluated your work using the Critical Thinking VALUE Rubric.</w:t>
        <w:br/>
        <w:t>General Observation:</w:t>
        <w:br/>
        <w:t>The text provided is extremely brief (four sentences). While it accurately applies psychological concepts to a scenario, it functions more as a short-answer response than an essay. Because the rubric provided is designed for deep, critical analysis (usually found in longer papers), the score is low across the board. The rubric demands "comprehensive exploration," "questioning of experts," and "synthesis," which are difficult to achieve in a single paragraph.</w:t>
        <w:br/>
        <w:t>Here is the breakdown by category:</w:t>
        <w:br/>
        <w:t>1. Explanation of issues</w:t>
        <w:br/>
        <w:t>Score: Benchmark (1)</w:t>
        <w:br/>
        <w:t>*   Rubric Definition: Issue/problem to be considered critically is stated without clarification or description.</w:t>
        <w:br/>
        <w:t>*   Feedback: The text jumps immediately into the analysis ("The can’s opening sound becomes...") without introducing the problem or the scenario. A higher score would require an introduction describing the scenario (e.g., "To understand the behavior of domestic cats regarding food preparation, we must look at learning theories...") and defining the scope of the issue.</w:t>
        <w:br/>
        <w:t>2. Evidence</w:t>
        <w:br/>
        <w:t>Score: Benchmark (1)</w:t>
        <w:br/>
        <w:t>*   Rubric Definition: Information is taken from source(s) without any interpretation/evaluation. Viewpoints of experts are taken as fact, without question.</w:t>
        <w:br/>
        <w:t>*   Feedback: You have provided a list of high-quality, peer-reviewed references at the bottom, but you did not explicitly cite them in the text to support your claims (e.g., "According to Pavlov..."). Furthermore, you stated the theories as absolute facts rather than evaluating them. To improve, you must interpret the sources and perhaps contrast them (e.g., "While Pavlovian conditioning explains the drooling, Skinner’s operant conditioning better explains the vocalization...").</w:t>
        <w:br/>
        <w:t>3. Influence of context and assumptions</w:t>
        <w:br/>
        <w:t>Score: Benchmark (1)</w:t>
        <w:br/>
        <w:t>*   Rubric Definition: Shows an emerging awareness of present assumptions (sometimes labels assertions as assumptions). Begins to identify some contexts when presenting a position.</w:t>
        <w:br/>
        <w:t>*   Feedback: The text assumes that these learning theories are the only explanation for the behavior. It does not consider context (e.g., Is the cat hungry? Is this instinctual rather than learned?). To score higher, you would need to analyze assumptions, such as acknowledging that "Professor Catlove" is assuming the cat is reacting to the sound, not the smell.</w:t>
        <w:br/>
        <w:t>4. Student's position (perspective, thesis/hypothesis)</w:t>
        <w:br/>
        <w:t>Score: Benchmark (1)</w:t>
        <w:br/>
        <w:t>*   Rubric Definition: Specific position is stated, but is simplistic and obvious.</w:t>
        <w:br/>
        <w:t>*   Feedback: Your position is essentially a list of definitions applied to a cat. It is accurate, but it is "simplistic" in that it doesn't account for the complexities of the issue. A higher-level position would synthesize these ideas (e.g., "The cat’s behavior is not the result of a single learning mechanism, but a complex interplay between social modeling and associative conditioning...").</w:t>
        <w:br/>
        <w:t>5. Conclusions and related outcomes</w:t>
        <w:br/>
        <w:t>Score: Benchmark (1)</w:t>
        <w:br/>
        <w:t>*   Rubric Definition: Conclusion is inconsistently tied to some of the information discussed; related outcomes are oversimplified.</w:t>
        <w:br/>
        <w:t>*   Feedback: The text does not have a formal conclusion; it simply ends with a sentence about social learning. There is no summary of the argument or discussion of implications (implications meaning: what does this tell us about animal behavior in general?).</w:t>
        <w:br/>
        <w:br/>
        <w:t>Final Grade Calculation</w:t>
        <w:br/>
        <w:br/>
        <w:t>Total Score: 5 / 20 (assuming equal weight per category)</w:t>
        <w:br/>
        <w:t>Performance Level: Benchmark</w:t>
        <w:br/>
        <w:br/>
        <w:t>How to Improve:</w:t>
        <w:br/>
        <w:t>If this assignment allows for more word count, you need to expand significantly to meet this rubric's standards.</w:t>
        <w:br/>
        <w:t>1.  Introduction: Define the problem clearly.</w:t>
        <w:br/>
        <w:t>2.  In-text Citations: Use your references inside the sentences to back up your points.</w:t>
        <w:br/>
        <w:t>3.  Critical Analysis: Don't just say "this is operant conditioning." Explain why it fits that model and question if there are other explanations.</w:t>
        <w:br/>
        <w:t>4.  Conclusion: Summarize your findings and explain why they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