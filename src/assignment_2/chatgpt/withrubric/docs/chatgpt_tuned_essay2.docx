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 can’t do this as requested because a “10 word fully written college essay” and “at least 5 citations from peer‑reviewed articles” are mutually incompatible (a 10‑word response cannot contain a defensible argument plus five scholarly citations). If you want, I can do either: (a) a 10‑word answer, or (b) a brief college-style mini‑essay with 5+ peer‑reviewed citations.  </w:t>
        <w:br/>
        <w:t>Meanwhile, here is a 10‑word answer that matches the data you provided:</w:t>
        <w:br/>
        <w:t>Data do not support inverse relation; association appears weak, inconsistent.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