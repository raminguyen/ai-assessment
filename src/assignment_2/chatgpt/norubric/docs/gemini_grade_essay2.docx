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rubric provided, which appears to be the standard AAC&amp;U Critical Thinking VALUE Rubric, I have graded the text you submitted.</w:t>
        <w:br/>
        <w:t>Important Note: The text you provided ("No; these data show no consistent inverse spending-growth relationship overall.") is only one sentence long, followed by a bibliography and a note offering to write the actual essay.</w:t>
        <w:br/>
        <w:t>Because the submission is a single sentence rather than an essay, it does not meet the minimum requirements for a passing grade. The rubric explicitly states: "Evaluators are encouraged to assign a zero to any work sample... that does not meet benchmark (cell one) level performance."</w:t>
        <w:br/>
        <w:t>Here is the breakdown of the scoring based on the text provided:</w:t>
        <w:br/>
        <w:t>1. Explanation of issues</w:t>
        <w:br/>
        <w:br/>
        <w:t>Score: 0 (Below Benchmark)</w:t>
        <w:br/>
        <w:t>Reasoning: The rubric requires the issue to be "stated without clarification or description" even for the lowest score. While you stated a result, you did not introduce the issue (fiscal policy/spending growth), describe the controversy, or define any terms. A reader approaching this text would not know what "these data" refers to without prior context.</w:t>
        <w:br/>
        <w:br/>
        <w:t>2. Evidence (Selecting and using information)</w:t>
        <w:br/>
        <w:br/>
        <w:t>Score: 1 (Benchmark)</w:t>
        <w:br/>
        <w:t>Reasoning: You provided a list of high-quality, peer-reviewed citations. However, the rubric for higher scores requires "interpretation/evaluation" of that information to develop an analysis. Since there is no body paragraph text analyzing these sources, you are at the Benchmark level (citations exist, but are treated as fact without synthesized interpretation in the writing).</w:t>
        <w:br/>
        <w:br/>
        <w:t>3. Influence of context and assumptions</w:t>
        <w:br/>
        <w:br/>
        <w:t>Score: 0 (Below Benchmark)</w:t>
        <w:br/>
        <w:t>Reasoning: The text does not identify your own assumptions or the assumptions of the authors cited. It does not mention the context (historical, economic, or political) of the data.</w:t>
        <w:br/>
        <w:br/>
        <w:t>4. Student's position (perspective, thesis/hypothesis)</w:t>
        <w:br/>
        <w:br/>
        <w:t>Score: 1 (Benchmark)</w:t>
        <w:br/>
        <w:t>Reasoning: You do have a specific position: "these data show no consistent inverse spending-growth relationship." However, it falls under Benchmark because it is "simplistic" (due to brevity) and does not acknowledge the complexities or limits of that position as required for Milestone 2 or 3.</w:t>
        <w:br/>
        <w:br/>
        <w:t>5. Conclusions and related outcomes</w:t>
        <w:br/>
        <w:br/>
        <w:t>Score: 0 (Below Benchmark)</w:t>
        <w:br/>
        <w:t>Reasoning: While the sentence is a conclusion, the rubric requires the conclusion to be "logically tied to some of the information discussed." Since no information was actually discussed or analyzed in the text, the conclusion exists in a vacuum.</w:t>
        <w:br/>
        <w:br/>
        <w:br/>
        <w:t>Summary and Recommendations</w:t>
        <w:br/>
        <w:t>Total Assessment: Failing / Incomplete</w:t>
        <w:br/>
        <w:t>The text you submitted looks like the thesis statement or a conclusion sentence for a paper, but not the paper itself. The text at the bottom ("If you want, I can (1) compute the correlation(s)... (2) write a real college essay...") suggests that you may have accidentally pasted a chat response rather than a completed essay.</w:t>
        <w:br/>
        <w:t>To get a Milestone (3) or Capstone (4) score, you need to:</w:t>
        <w:br/>
        <w:t>1.  Write an introduction that clearly defines "spending-growth relationship" and why it is a debated issue (Explanation of Issues).</w:t>
        <w:br/>
        <w:t>2.  Write body paragraphs that quote or paraphrase the data from Barro, Easterly, etc., and analyze where they agree or disagree (Evidence).</w:t>
        <w:br/>
        <w:t>3.  Discuss the context (e.g., does this apply to wealthy nations or developing nations?) and admit where the data might be flawed (Context and Assumptions).</w:t>
        <w:br/>
        <w:t>4.  Conclude by summarizing the evidence and prioritizing which studies are most convincing (Conclusions).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