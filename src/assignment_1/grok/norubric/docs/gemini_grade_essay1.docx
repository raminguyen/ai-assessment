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rubric provided, here is an evaluation of the essay.</w:t>
        <w:br/>
        <w:t>Overall Impression:</w:t>
        <w:br/>
        <w:t>The essay correctly identifies psychological concepts (Classical/Operant Conditioning, Social Learning) and applies them to a scenario. However, the rubric provided measures Critical Thinking, which requires deep analysis, questioning of assumptions, and evaluation of evidence. Because the essay is extremely brief (50 words) and acts as a summary rather than an argument, it struggles to meet the criteria for high-level critical thinking.</w:t>
        <w:br/>
        <w:t>Total Score: 5/20 (Benchmark Level)</w:t>
        <w:br/>
        <w:br/>
        <w:t>Detailed Grading Breakdown</w:t>
        <w:br/>
        <w:t>1. Explanation of issues</w:t>
        <w:br/>
        <w:br/>
        <w:t>Score: Benchmark (1)</w:t>
        <w:br/>
        <w:t>Reasoning: The rubric asks for the issue to be "described and clarified." The essay states the issue (learning behaviors in cats) but does so without clarification or description of the broader problem. It lists the phenomena rather than exploring the "issue" of learning theory.</w:t>
        <w:br/>
        <w:t>To Improve: You would need to introduce the complexity of animal learning or the specific problem Professor Catlove is trying to solve, rather than just labeling the events.</w:t>
        <w:br/>
        <w:br/>
        <w:t>2. Evidence (Selecting and using information)</w:t>
        <w:br/>
        <w:br/>
        <w:t>Score: Benchmark (1)</w:t>
        <w:br/>
        <w:t>Reasoning: The rubric requires "interpretation/evaluation" and that viewpoints of experts are "subject to questioning." While you have provided an impressive list of references (Pavlov, Skinner, Bandura), the text accepts their theories as absolute fact without any questioning, evaluation, or synthesis.</w:t>
        <w:br/>
        <w:t>To Improve: Instead of just applying the labels, a critical thinking essay would discuss how these theories might overlap or contradict one another in this specific scenario, or question if these theories fully explain the complex behavior of the cats.</w:t>
        <w:br/>
        <w:br/>
        <w:t>3. Influence of context and assumptions</w:t>
        <w:br/>
        <w:br/>
        <w:t>Score: 0 (Does not meet Benchmark)</w:t>
        <w:br/>
        <w:t>Reasoning: The rubric requires an awareness of "own and others' assumptions." The essay presents the behavioral analysis as objective truth. There is no discussion of the context (e.g., the domestic environment vs. the wild) or the assumptions made by the observer (anthropomorphism vs. behaviorism).</w:t>
        <w:br/>
        <w:t>To Improve: You must explicitly identify what assumptions are being made. For example: "Assuming cats possess the cognitive capacity for social learning..." or "In the context of a domestic household..."</w:t>
        <w:br/>
        <w:br/>
        <w:t>4. Student's position (perspective, thesis/hypothesis)</w:t>
        <w:br/>
        <w:br/>
        <w:t>Score: Benchmark (1)</w:t>
        <w:br/>
        <w:t>Reasoning: The rubric defines Benchmark 1 as a position that is "simplistic and obvious." The position taken here is standard textbook application: "The cats are doing X, which is defined as Y." It does not acknowledge the complexities or limits of this position.</w:t>
        <w:br/>
        <w:t>To Improve: A higher-level position would acknowledge nuance. For example, discussing the difficulty in distinguishing between social learning and simple mimicry in felines.</w:t>
        <w:br/>
        <w:br/>
        <w:t>5. Conclusions and related outcomes</w:t>
        <w:br/>
        <w:br/>
        <w:t>Score: Benchmark (1)</w:t>
        <w:br/>
        <w:t>Reasoning: The conclusion (that the Professor is also being conditioned) is a clever observation, but according to the rubric, the outcomes are "oversimplified." It ties inconsistently to the information because the essay focuses mostly on the cats, then switches briefly to the human without exploring the implications.</w:t>
        <w:br/>
        <w:t>To Improve: Analyze the implications. If the human is also being conditioned, what does that say about the power dynamic? This would move the conclusion toward "logical outcomes."</w:t>
        <w:br/>
        <w:br/>
        <w:br/>
        <w:t>Summary Feedback</w:t>
        <w:br/>
        <w:t>Your writing is concise and accurate regarding the definitions of psychological terms. However, this assignment seems to be a mismatch for the rubric provided.</w:t>
        <w:br/>
        <w:br/>
        <w:t>The Rubric is designed for a long-form analytical research paper (500-1000+ words) where you debate ideas.</w:t>
        <w:br/>
        <w:t>The Essay is a 50-word micro-summary.</w:t>
        <w:br/>
        <w:br/>
        <w:t>It is logically impossible to "thoroughly question expert viewpoints" and "analyze assumptions systematically" in 50 words. If this was a strict word-count assignment, you did well summarizing the terms. If this was intended to be a Critical Thinking assignment based on this specific rubric, the essay is too short to demonstrate the required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