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can’s opening sound becomes a conditioned stimulus predicting food; cats’ approach/purring are conditioned responses (classical). Their rubbing and vocalizing are operant, reinforced by receiving food/attention; Professor Catlove’s feeding is reinforced by affectionate cat behavior. Social learning is minimal, unless cats copy one another’s rushing behavior.</w:t>
        <w:br/>
        <w:br/>
        <w:t xml:space="preserve">**References (peer‑reviewed)**  </w:t>
        <w:br/>
        <w:t xml:space="preserve">Pavlov, I. P. (1927). *Conditioned reflexes*. Oxford University Press.  </w:t>
        <w:br/>
        <w:t xml:space="preserve">Skinner, B. F. (1938). *The behavior of organisms*. Appleton-Century.  </w:t>
        <w:br/>
        <w:t xml:space="preserve">Thorndike, E. L. (1898). Animal intelligence: An experimental study of the associative processes in animals. *Psychological Review Monograph Supplements, 2*(4), 1–109.  </w:t>
        <w:br/>
        <w:t xml:space="preserve">Bandura, A. (1977). Social learning theory. *General Learning Press*.  </w:t>
        <w:br/>
        <w:t>Galef, B. G., Jr., &amp; Laland, K. N. (2005). Social learning in animals: Empirical studies and theoretical models. *BioScience, 55*(6), 489–499.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