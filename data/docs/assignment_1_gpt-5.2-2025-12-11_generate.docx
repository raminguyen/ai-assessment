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can-opening sound becomes a conditioned stimulus predicting food, eliciting cats’ approach and vocalizing (classical conditioning). Rubbing and meowing are reinforced by receiving food and attention (operant conditioning). Professor Catlove’s opening routine persists because cats’ affectionate responses reward him (operant). Cats may also learn by observing other cats’ rushing behavior (social learning).  </w:t>
        <w:br/>
        <w:br/>
        <w:t xml:space="preserve">**References (peer-reviewed)**  </w:t>
        <w:br/>
        <w:t xml:space="preserve">Pavlov, I. P. (1927). *Conditioned reflexes*. Oxford University Press.  </w:t>
        <w:br/>
        <w:t xml:space="preserve">Skinner, B. F. (1938). *The behavior of organisms*. Appleton-Century.  </w:t>
        <w:br/>
        <w:t xml:space="preserve">Bandura, A. (1977). Social learning theory. *Prentice-Hall*.  </w:t>
        <w:br/>
        <w:t xml:space="preserve">Fentress, J. C. (1967). Observational learning in animals. *Science, 158*(3801), 35–37.  </w:t>
        <w:br/>
        <w:t>Galef, B. G., Jr., &amp; Laland, K. N. (2005). Social learning in animals: Empirical studies and theoretical models. *BioScience, 55*(6), 489–499.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