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Looking at your 10-word response using the provided critical thinking rubric, here is my evaluation:</w:t>
        <w:br/>
        <w:t>Overall Grade: 0 (Below Benchmark)</w:t>
        <w:br/>
        <w:t>As stated in the rubric instructions, "Evaluators are encouraged to assign a zero to any work sample or collection of work that does not meet benchmark (cell one) level performance."</w:t>
        <w:br/>
        <w:t>Detailed Breakdown:</w:t>
        <w:br/>
        <w:t>Explanation of Issues: 0</w:t>
        <w:br/>
        <w:t>- The issue/problem is not stated, clarified, or described</w:t>
        <w:br/>
        <w:t>- No context provided for what "inverse relation" refers to</w:t>
        <w:br/>
        <w:t>- Does not meet even Benchmark level (1)</w:t>
        <w:br/>
        <w:t xml:space="preserve">Evidence: 0 </w:t>
        <w:br/>
        <w:t>- No sources cited despite requirement for "at least 5 citations from peer-reviewed articles"</w:t>
        <w:br/>
        <w:t>- No interpretation or evaluation of information presented</w:t>
        <w:br/>
        <w:t>- No evidence of investigating different viewpoints</w:t>
        <w:br/>
        <w:t>- Does not meet even Benchmark level (1)</w:t>
        <w:br/>
        <w:t>Influence of Context and Assumptions: 0</w:t>
        <w:br/>
        <w:t>- No analysis of assumptions (own or others')</w:t>
        <w:br/>
        <w:t>- No identification of relevant contexts</w:t>
        <w:br/>
        <w:t>- Does not meet even Benchmark level (1)</w:t>
        <w:br/>
        <w:t>Student's Position: 0</w:t>
        <w:br/>
        <w:t>- While a position is implied ("association appears weak"), it's not clearly stated as a thesis</w:t>
        <w:br/>
        <w:t>- Extremely simplistic with no acknowledgment of complexity</w:t>
        <w:br/>
        <w:t>- Does not meet even Benchmark level (1)</w:t>
        <w:br/>
        <w:t>Conclusions and Related Outcomes: 0</w:t>
        <w:br/>
        <w:t>- Conclusion not tied to any presented information or evidence</w:t>
        <w:br/>
        <w:t>- No discussion of implications or consequences</w:t>
        <w:br/>
        <w:t>- Does not meet even Benchmark level (1)</w:t>
        <w:br/>
        <w:t>Summary:</w:t>
        <w:br/>
        <w:t>A 10-word response cannot fulfill the requirements of a college essay that demands critical analysis with peer-reviewed sources. This format makes it impossible to demonstrate any of the critical thinking skills the rubric is designed to assess.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