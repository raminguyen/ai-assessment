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The can’s hiss becomes a conditioned stimulus predicting food, so cats’ approach and vocalizing become conditioned responses (classical conditioning). Meowing and rubbing are reinforced by food delivery and attention, increasing these behaviors (operant conditioning). Professor Catlove’s opening routine is reinforced by reduced pestering and affectionate contact. Cats may also learn by observing others rushing in (social learning).</w:t>
        <w:br/>
        <w:t>References (peer‑reviewed):</w:t>
        <w:br/>
        <w:t>Pavlov, I. P. (1927). Conditioned reflexes. Oxford University Press.</w:t>
        <w:br/>
        <w:t>Skinner, B. F. (1938). The behavior of organisms: An experimental analysis. Appleton-Century.</w:t>
        <w:br/>
        <w:t>Bandura, A. (1977). Social learning theory. Prentice-Hall.</w:t>
        <w:br/>
        <w:t>Galef, B. G., Jr., &amp; Laland, K. N. (2005). Social learning in animals: Empirical studies and theoretical models. BioScience, 55(6), 489–499.</w:t>
        <w:br/>
        <w:t>Merola, I., Lazzaroni, M., Marshall-Pescini, S., &amp; Prato-Previde, E. (2015). Social referencing and cat–human communication. Animal Cognition, 18, 639–648.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