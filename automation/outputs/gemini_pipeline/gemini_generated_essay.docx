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Galaxy, velvet, whisper, anchor, flame.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