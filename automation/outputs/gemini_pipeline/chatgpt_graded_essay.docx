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Score: 4/5</w:t>
        <w:br/>
        <w:t>Description: Creative, vivid, cohesive, evocative, balanced.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