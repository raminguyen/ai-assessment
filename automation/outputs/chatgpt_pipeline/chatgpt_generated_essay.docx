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Sunrise, melody, journey, laughter, hope.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