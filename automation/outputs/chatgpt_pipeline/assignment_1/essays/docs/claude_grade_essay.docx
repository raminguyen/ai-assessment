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Evaluation</w:t>
        <w:br/>
        <w:t>Overall Grade: Benchmark (1) - Failing</w:t>
        <w:br/>
        <w:t>Recommendation: 0-1 out of 4 (This work does not meet minimum standards for critical thinking at the college level)</w:t>
        <w:br/>
        <w:br/>
        <w:t>Criterion-by-Criterion Assessment:</w:t>
        <w:br/>
        <w:t>1. Explanation of Issues: Benchmark (1) - 1/4</w:t>
        <w:br/>
        <w:t>The issue (how learning theories apply to cats' behavior) is stated but lacks any meaningful description or clarification. There is no exploration of why this matters, what questions it raises, or what complexities exist. The essay is merely an assertion without developing the problem space.</w:t>
        <w:br/>
        <w:t>2. Evidence: Below Benchmark (0) - 0/4</w:t>
        <w:br/>
        <w:br/>
        <w:t>Sources are listed but not actually used in the analysis</w:t>
        <w:br/>
        <w:t>No quotes, paraphrasing, or specific references to the cited works</w:t>
        <w:br/>
        <w:t>No interpretation or evaluation of expert viewpoints</w:t>
        <w:br/>
        <w:t>The references appear decorative rather than integrated</w:t>
        <w:br/>
        <w:t>Viewpoints are stated as fact without any critical engagement</w:t>
        <w:br/>
        <w:br/>
        <w:t>3. Influence of Context and Assumptions: Below Benchmark (0) - 0/4</w:t>
        <w:br/>
        <w:br/>
        <w:t>No identification of assumptions (e.g., that cats' behavior is learned rather than instinctual)</w:t>
        <w:br/>
        <w:t>No consideration of context (individual cat differences, prior experiences, alternative explanations)</w:t>
        <w:br/>
        <w:t>No awareness of the author's own assumptions or others' assumptions</w:t>
        <w:br/>
        <w:t>No questioning of whether these theories fully explain the behavior</w:t>
        <w:br/>
        <w:br/>
        <w:t>4. Student's Position: Benchmark (1) - 1/4</w:t>
        <w:br/>
        <w:t>The position is stated but is simplistic and obvious. It merely applies textbook definitions to a straightforward example without:</w:t>
        <w:br/>
        <w:t>- Acknowledging complexities (nature vs. nurture, overlapping mechanisms)</w:t>
        <w:br/>
        <w:t>- Recognizing limits of the position</w:t>
        <w:br/>
        <w:t>- Considering alternative viewpoints or competing theories</w:t>
        <w:br/>
        <w:t>- Demonstrating imaginative or nuanced thinking</w:t>
        <w:br/>
        <w:t>5. Conclusions and Related Outcomes: Below Benchmark (0) - 0/4</w:t>
        <w:br/>
        <w:br/>
        <w:t>No actual conclusion is drawn</w:t>
        <w:br/>
        <w:t>No discussion of implications or consequences</w:t>
        <w:br/>
        <w:t>No prioritization of evidence</w:t>
        <w:br/>
        <w:t>No consideration of what this analysis means or why it matters</w:t>
        <w:br/>
        <w:t>The essay simply stops after making basic observations</w:t>
        <w:br/>
        <w:br/>
        <w:br/>
        <w:t>Summary Comments:</w:t>
        <w:br/>
        <w:t>Strengths:</w:t>
        <w:br/>
        <w:t>- Correct basic identification of learning theory types</w:t>
        <w:br/>
        <w:t>- Proper reference formatting</w:t>
        <w:br/>
        <w:t>Critical Weaknesses:</w:t>
        <w:br/>
        <w:t>- Length: This appears to be 3-4 sentences, not a developed essay</w:t>
        <w:br/>
        <w:t>- No critical analysis: Simply labels behaviors without examining them</w:t>
        <w:br/>
        <w:t>- No use of sources: References are cited but not engaged with</w:t>
        <w:br/>
        <w:t>- No depth: Lacks exploration of complexity, alternative explanations, or limitations</w:t>
        <w:br/>
        <w:t>- No argument: States observations without building toward a conclusion</w:t>
        <w:br/>
        <w:t>- No original thinking: Repeats textbook definitions without synthesis</w:t>
        <w:br/>
        <w:t>This work represents a summary or identification exercise, not critical thinking. It would be appropriate as lecture notes or flashcard content, but does not meet the standard for college-level critical analysis.</w:t>
        <w:br/>
        <w:t>Estimated Grade: F (0-1 out of 4 points, or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