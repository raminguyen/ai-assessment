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10/10 Polite, helpful, clear clarification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