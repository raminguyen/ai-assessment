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10/10</w:t>
        <w:br/>
        <w:t>Polite, clear, and relevant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