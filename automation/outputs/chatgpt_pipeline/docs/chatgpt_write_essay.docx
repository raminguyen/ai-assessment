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Sunrise, laughter, journey, hope, wonder.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