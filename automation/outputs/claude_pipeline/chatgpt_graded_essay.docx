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Score: 5</w:t>
        <w:br/>
        <w:t>Description: Clear, concise, accurate word selection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