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Sure, here are 5 words:</w:t>
        <w:br/>
        <w:br/>
        <w:t>Mountain</w:t>
        <w:br/>
        <w:t>Bicycle</w:t>
        <w:br/>
        <w:t>Thunder</w:t>
        <w:br/>
        <w:t>Painting</w:t>
        <w:br/>
        <w:t>Computer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